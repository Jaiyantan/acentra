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Medical Records Privacy and Data Governance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POL-002</w:t>
            </w:r>
          </w:p>
        </w:tc>
      </w:tr>
      <w:tr>
        <w:tc>
          <w:tcPr>
            <w:tcW w:type="dxa" w:w="4968"/>
          </w:tcPr>
          <w:p>
            <w:r>
              <w:rPr>
                <w:b/>
              </w:rPr>
              <w:t>Department / Committee</w:t>
            </w:r>
          </w:p>
        </w:tc>
        <w:tc>
          <w:tcPr>
            <w:tcW w:type="dxa" w:w="4968"/>
          </w:tcPr>
          <w:p>
            <w:r>
              <w:t>Medical Records (MRD / HIM)</w:t>
            </w:r>
          </w:p>
        </w:tc>
      </w:tr>
      <w:tr>
        <w:tc>
          <w:tcPr>
            <w:tcW w:type="dxa" w:w="4968"/>
          </w:tcPr>
          <w:p>
            <w:r>
              <w:rPr>
                <w:b/>
              </w:rPr>
              <w:t>Effective Version</w:t>
            </w:r>
          </w:p>
        </w:tc>
        <w:tc>
          <w:tcPr>
            <w:tcW w:type="dxa" w:w="4968"/>
          </w:tcPr>
          <w:p>
            <w:r>
              <w:t>v2.0 (Approved 2026)</w:t>
            </w:r>
          </w:p>
        </w:tc>
      </w:tr>
      <w:tr>
        <w:tc>
          <w:tcPr>
            <w:tcW w:type="dxa" w:w="4968"/>
          </w:tcPr>
          <w:p>
            <w:r>
              <w:rPr>
                <w:b/>
              </w:rPr>
              <w:t>Enforcement Roles</w:t>
            </w:r>
          </w:p>
        </w:tc>
        <w:tc>
          <w:tcPr>
            <w:tcW w:type="dxa" w:w="4968"/>
          </w:tcPr>
          <w:p>
            <w:r>
              <w:t>medical_records, doctor</w:t>
            </w:r>
          </w:p>
        </w:tc>
      </w:tr>
    </w:tbl>
    <w:p/>
    <w:p>
      <w:pPr>
        <w:pStyle w:val="Heading2"/>
      </w:pPr>
      <w:r>
        <w:t>1. Policy Statement</w:t>
      </w:r>
    </w:p>
    <w:p>
      <w:r>
        <w:t>It is the official policy of Saveetha Medical College and Hospital (SMCH) that all clinical and operational activities governing medical records privacy and data governance policy adhere strictly to regulatory standards, NABH accreditation criteria, and patient rights.</w:t>
      </w:r>
    </w:p>
    <w:p>
      <w:pPr>
        <w:pStyle w:val="Heading2"/>
      </w:pPr>
      <w:r>
        <w:t>2. Core Principles &amp; Rules</w:t>
      </w:r>
    </w:p>
    <w:p>
      <w:r>
        <w:t>• Rule 1: All personnel in Medical Records (MRD / HIM)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