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Palliative Care and Do-Not-Resuscitate (DNR) Protocol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POL-020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Clinical Services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v2.0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doctor, nurse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palliative care and do-not-resuscitate (dnr) protocol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Clinical Services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