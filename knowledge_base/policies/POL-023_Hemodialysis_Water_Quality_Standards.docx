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AAMI Hemodialysis Reverse Osmosis Water Quality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POL-023</w:t>
            </w:r>
          </w:p>
        </w:tc>
      </w:tr>
      <w:tr>
        <w:tc>
          <w:tcPr>
            <w:tcW w:type="dxa" w:w="4968"/>
          </w:tcPr>
          <w:p>
            <w:r>
              <w:rPr>
                <w:b/>
              </w:rPr>
              <w:t>Department / Committee</w:t>
            </w:r>
          </w:p>
        </w:tc>
        <w:tc>
          <w:tcPr>
            <w:tcW w:type="dxa" w:w="4968"/>
          </w:tcPr>
          <w:p>
            <w:r>
              <w:t>Nephrology and Dialysis</w:t>
            </w:r>
          </w:p>
        </w:tc>
      </w:tr>
      <w:tr>
        <w:tc>
          <w:tcPr>
            <w:tcW w:type="dxa" w:w="4968"/>
          </w:tcPr>
          <w:p>
            <w:r>
              <w:rPr>
                <w:b/>
              </w:rPr>
              <w:t>Effective Version</w:t>
            </w:r>
          </w:p>
        </w:tc>
        <w:tc>
          <w:tcPr>
            <w:tcW w:type="dxa" w:w="4968"/>
          </w:tcPr>
          <w:p>
            <w:r>
              <w:t>v2.5 (Approved 2026)</w:t>
            </w:r>
          </w:p>
        </w:tc>
      </w:tr>
      <w:tr>
        <w:tc>
          <w:tcPr>
            <w:tcW w:type="dxa" w:w="4968"/>
          </w:tcPr>
          <w:p>
            <w:r>
              <w:rPr>
                <w:b/>
              </w:rPr>
              <w:t>Enforcement Roles</w:t>
            </w:r>
          </w:p>
        </w:tc>
        <w:tc>
          <w:tcPr>
            <w:tcW w:type="dxa" w:w="4968"/>
          </w:tcPr>
          <w:p>
            <w:r>
              <w:t>dialysis_tech, biomedical_engineer</w:t>
            </w:r>
          </w:p>
        </w:tc>
      </w:tr>
    </w:tbl>
    <w:p/>
    <w:p>
      <w:pPr>
        <w:pStyle w:val="Heading2"/>
      </w:pPr>
      <w:r>
        <w:t>1. Policy Statement</w:t>
      </w:r>
    </w:p>
    <w:p>
      <w:r>
        <w:t>It is the official policy of Saveetha Medical College and Hospital (SMCH) that all clinical and operational activities governing aami hemodialysis reverse osmosis water quality policy adhere strictly to regulatory standards, NABH accreditation criteria, and patient rights.</w:t>
      </w:r>
    </w:p>
    <w:p>
      <w:pPr>
        <w:pStyle w:val="Heading2"/>
      </w:pPr>
      <w:r>
        <w:t>2. Core Principles &amp; Rules</w:t>
      </w:r>
    </w:p>
    <w:p>
      <w:r>
        <w:t>• Rule 1: All personnel in Nephrology and Dialysis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