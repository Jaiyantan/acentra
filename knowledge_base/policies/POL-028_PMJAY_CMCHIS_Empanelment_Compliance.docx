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Government Subsidized Scheme Compliance &amp; Audit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POL-028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Insurance and TPA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v3.0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insurance_tpa, billing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government subsidized scheme compliance &amp; audit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Insurance and TPA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