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Ethical Clinical Research and Health Data Privacy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POL-018</w:t>
            </w:r>
          </w:p>
        </w:tc>
      </w:tr>
      <w:tr>
        <w:tc>
          <w:tcPr>
            <w:tcW w:type="dxa" w:w="4968"/>
          </w:tcPr>
          <w:p>
            <w:r>
              <w:rPr>
                <w:b/>
              </w:rPr>
              <w:t>Department / Committee</w:t>
            </w:r>
          </w:p>
        </w:tc>
        <w:tc>
          <w:tcPr>
            <w:tcW w:type="dxa" w:w="4968"/>
          </w:tcPr>
          <w:p>
            <w:r>
              <w:t>Clinical Services</w:t>
            </w:r>
          </w:p>
        </w:tc>
      </w:tr>
      <w:tr>
        <w:tc>
          <w:tcPr>
            <w:tcW w:type="dxa" w:w="4968"/>
          </w:tcPr>
          <w:p>
            <w:r>
              <w:rPr>
                <w:b/>
              </w:rPr>
              <w:t>Effective Version</w:t>
            </w:r>
          </w:p>
        </w:tc>
        <w:tc>
          <w:tcPr>
            <w:tcW w:type="dxa" w:w="4968"/>
          </w:tcPr>
          <w:p>
            <w:r>
              <w:t>v1.5 (Approved 2026)</w:t>
            </w:r>
          </w:p>
        </w:tc>
      </w:tr>
      <w:tr>
        <w:tc>
          <w:tcPr>
            <w:tcW w:type="dxa" w:w="4968"/>
          </w:tcPr>
          <w:p>
            <w:r>
              <w:rPr>
                <w:b/>
              </w:rPr>
              <w:t>Enforcement Roles</w:t>
            </w:r>
          </w:p>
        </w:tc>
        <w:tc>
          <w:tcPr>
            <w:tcW w:type="dxa" w:w="4968"/>
          </w:tcPr>
          <w:p>
            <w:r>
              <w:t>doctor, medical_records</w:t>
            </w:r>
          </w:p>
        </w:tc>
      </w:tr>
    </w:tbl>
    <w:p/>
    <w:p>
      <w:pPr>
        <w:pStyle w:val="Heading2"/>
      </w:pPr>
      <w:r>
        <w:t>1. Policy Statement</w:t>
      </w:r>
    </w:p>
    <w:p>
      <w:r>
        <w:t>It is the official policy of Saveetha Medical College and Hospital (SMCH) that all clinical and operational activities governing ethical clinical research and health data privacy policy adhere strictly to regulatory standards, NABH accreditation criteria, and patient rights.</w:t>
      </w:r>
    </w:p>
    <w:p>
      <w:pPr>
        <w:pStyle w:val="Heading2"/>
      </w:pPr>
      <w:r>
        <w:t>2. Core Principles &amp; Rules</w:t>
      </w:r>
    </w:p>
    <w:p>
      <w:r>
        <w:t>• Rule 1: All personnel in Clinical Services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