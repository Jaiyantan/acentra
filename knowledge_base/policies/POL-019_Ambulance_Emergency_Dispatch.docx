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Emergency Fleet Response and Inter-Hospital Transfer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POL-019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Emergency Department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v2.1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emergency_team, driver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emergency fleet response and inter-hospital transfer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Emergency Department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