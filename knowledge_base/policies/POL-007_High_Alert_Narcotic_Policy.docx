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Schedule X and High-Alert Medication Custody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POL-007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Pharmacy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v2.8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pharmacist, nurse, doctor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schedule x and high-alert medication custody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Pharmacy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