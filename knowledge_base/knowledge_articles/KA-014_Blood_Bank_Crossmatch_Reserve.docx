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Reserve Crossmatched Blood Units in BBIS</w:t>
      </w:r>
    </w:p>
    <w:p>
      <w:r>
        <w:t>Standard Operating Guide  •  Saveetha Medical College and Hospital (SMCH)  •  System: Blood Bank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Blood Bank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Blood Bank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v2.0  •  lab_tech, nurse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Blood Bank System module to execute how to reserve crossmatched blood units in bbis safely and reliably.</w:t>
      </w:r>
    </w:p>
    <w:p>
      <w:pPr>
        <w:pStyle w:val="Heading2"/>
      </w:pPr>
      <w:r>
        <w:t>2. Step-by-Step Execution Guide</w:t>
      </w:r>
    </w:p>
    <w:p>
      <w:r>
        <w:t>Step 1: Open the Blood Bank System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Reserve Crossmatched Blood Units in BBIS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Blood Bank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