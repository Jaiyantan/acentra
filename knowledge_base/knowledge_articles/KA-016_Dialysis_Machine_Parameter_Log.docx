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Log Dialysis Ultrafiltration and Dialysate Flow</w:t>
      </w:r>
    </w:p>
    <w:p>
      <w:r>
        <w:t>Standard Operating Guide  •  Saveetha Medical College and Hospital (SMCH)  •  System: Dialysis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Dialysis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Nephrology and Dialysis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v2.2  •  dialysis_tech, doctor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Dialysis System module to execute how to log dialysis ultrafiltration and dialysate flow safely and reliably.</w:t>
      </w:r>
    </w:p>
    <w:p>
      <w:pPr>
        <w:pStyle w:val="Heading2"/>
      </w:pPr>
      <w:r>
        <w:t>2. Step-by-Step Execution Guide</w:t>
      </w:r>
    </w:p>
    <w:p>
      <w:r>
        <w:t>Step 1: Open the Dialysis System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Log Dialysis Ultrafiltration and Dialysate Flow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Nephrology and Dialysis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