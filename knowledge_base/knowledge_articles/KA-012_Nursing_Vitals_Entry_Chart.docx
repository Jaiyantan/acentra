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Record Inpatient Vitals and Fluid Balance in HIS</w:t>
      </w:r>
    </w:p>
    <w:p>
      <w:r>
        <w:t>Standard Operating Guide  •  Saveetha Medical College and Hospital (SMCH)  •  System: HIS Nursing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HIS Nursing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Nursing Administration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v1.9  •  nurse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HIS Nursing module to execute how to record inpatient vitals and fluid balance in his safely and reliably.</w:t>
      </w:r>
    </w:p>
    <w:p>
      <w:pPr>
        <w:pStyle w:val="Heading2"/>
      </w:pPr>
      <w:r>
        <w:t>2. Step-by-Step Execution Guide</w:t>
      </w:r>
    </w:p>
    <w:p>
      <w:r>
        <w:t>Step 1: Open the HIS Nursing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Record Inpatient Vitals and Fluid Balance in HIS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Nursing Administration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