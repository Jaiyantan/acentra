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Requisition Therapeutic Diets in Pantry Portal</w:t>
      </w:r>
    </w:p>
    <w:p>
      <w:r>
        <w:t>Standard Operating Guide  •  Saveetha Medical College and Hospital (SMCH)  •  System: Dietary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KA-017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Dietary Portal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Facility Management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v1.5  •  nurse, dietitian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Dietary Portal module to execute how to requisition therapeutic diets in pantry portal safely and reliably.</w:t>
      </w:r>
    </w:p>
    <w:p>
      <w:pPr>
        <w:pStyle w:val="Heading2"/>
      </w:pPr>
      <w:r>
        <w:t>2. Step-by-Step Execution Guide</w:t>
      </w:r>
    </w:p>
    <w:p>
      <w:r>
        <w:t>Step 1: Open the Dietary Portal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Requisition Therapeutic Diets in Pantry Portal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Facility Management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