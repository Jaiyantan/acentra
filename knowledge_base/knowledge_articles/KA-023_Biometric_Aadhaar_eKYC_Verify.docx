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Execute Biometric Aadhaar Verification at OPD Counter</w:t>
      </w:r>
    </w:p>
    <w:p>
      <w:r>
        <w:t>Standard Operating Guide  •  Saveetha Medical College and Hospital (SMCH)  •  System: Registration Terminal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KA-023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Registration Terminal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Front Office and Registration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v2.2  •  front_office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Registration Terminal module to execute how to execute biometric aadhaar verification at opd counter safely and reliably.</w:t>
      </w:r>
    </w:p>
    <w:p>
      <w:pPr>
        <w:pStyle w:val="Heading2"/>
      </w:pPr>
      <w:r>
        <w:t>2. Step-by-Step Execution Guide</w:t>
      </w:r>
    </w:p>
    <w:p>
      <w:r>
        <w:t>Step 1: Open the Registration Terminal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Execute Biometric Aadhaar Verification at OPD Counter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Front Office and Registration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