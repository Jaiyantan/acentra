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Update Consultant On-Call Roster in Hospital Portal</w:t>
      </w:r>
    </w:p>
    <w:p>
      <w:r>
        <w:t>Standard Operating Guide  •  Saveetha Medical College and Hospital (SMCH)  •  System: Roster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Roster Portal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Human Resources and Administration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v1.6  •  operations_manager, hr_officer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Roster Portal module to execute how to update consultant on-call roster in hospital portal safely and reliably.</w:t>
      </w:r>
    </w:p>
    <w:p>
      <w:pPr>
        <w:pStyle w:val="Heading2"/>
      </w:pPr>
      <w:r>
        <w:t>2. Step-by-Step Execution Guide</w:t>
      </w:r>
    </w:p>
    <w:p>
      <w:r>
        <w:t>Step 1: Open the Roster Portal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Update Consultant On-Call Roster in Hospital Portal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Human Resources and Administration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