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Scan and Track Surgical Instrument Trays in CSSD</w:t>
      </w:r>
    </w:p>
    <w:p>
      <w:r>
        <w:t>Standard Operating Guide  •  Saveetha Medical College and Hospital (SMCH)  •  System: CSSD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CSSD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Operation Theatre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v1.7  •  cssd_tech, nurse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CSSD System module to execute how to scan and track surgical instrument trays in cssd safely and reliably.</w:t>
      </w:r>
    </w:p>
    <w:p>
      <w:pPr>
        <w:pStyle w:val="Heading2"/>
      </w:pPr>
      <w:r>
        <w:t>2. Step-by-Step Execution Guide</w:t>
      </w:r>
    </w:p>
    <w:p>
      <w:r>
        <w:t>Step 1: Open the CSSD System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Scan and Track Surgical Instrument Trays in CSSD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Operation Theatre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