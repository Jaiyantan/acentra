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Troubleshoot High-Resolution PACS DICOM Viewing</w:t>
      </w:r>
    </w:p>
    <w:p>
      <w:r>
        <w:t>Standard Operating Guide  •  Saveetha Medical College and Hospital (SMCH)  •  System: PACS Viewer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KA-019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PACS Viewer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Radiology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v1.8  •  rad_tech, it_support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PACS Viewer module to execute how to troubleshoot high-resolution pacs dicom viewing safely and reliably.</w:t>
      </w:r>
    </w:p>
    <w:p>
      <w:pPr>
        <w:pStyle w:val="Heading2"/>
      </w:pPr>
      <w:r>
        <w:t>2. Step-by-Step Execution Guide</w:t>
      </w:r>
    </w:p>
    <w:p>
      <w:r>
        <w:t>Step 1: Open the PACS Viewer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Troubleshoot High-Resolution PACS DICOM Viewing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Radiology Operations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