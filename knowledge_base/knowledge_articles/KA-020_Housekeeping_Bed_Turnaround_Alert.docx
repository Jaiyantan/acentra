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Dispatch Bed Turnover Requests to Housekeeping</w:t>
      </w:r>
    </w:p>
    <w:p>
      <w:r>
        <w:t>Standard Operating Guide  •  Saveetha Medical College and Hospital (SMCH)  •  System: Housekeeping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Housekeeping App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Facility Management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v1.4  •  nurse, housekeeping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Housekeeping App module to execute how to dispatch bed turnover requests to housekeeping safely and reliably.</w:t>
      </w:r>
    </w:p>
    <w:p>
      <w:pPr>
        <w:pStyle w:val="Heading2"/>
      </w:pPr>
      <w:r>
        <w:t>2. Step-by-Step Execution Guide</w:t>
      </w:r>
    </w:p>
    <w:p>
      <w:r>
        <w:t>Step 1: Open the Housekeeping App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Dispatch Bed Turnover Requests to Housekeeping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Facility Management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