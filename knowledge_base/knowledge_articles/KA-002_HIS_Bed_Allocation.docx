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Allocate a Bed to an Admitted Patient</w:t>
      </w:r>
    </w:p>
    <w:p>
      <w:r>
        <w:t>Standard Operating Guide  •  Saveetha Medical College and Hospital (SMCH)  •  System: HIS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KA-002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HIS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Admission and Discharge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v2.0  •  admission, nurse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HIS module to execute how to allocate a bed to an admitted patient safely and reliably.</w:t>
      </w:r>
    </w:p>
    <w:p>
      <w:pPr>
        <w:pStyle w:val="Heading2"/>
      </w:pPr>
      <w:r>
        <w:t>2. Step-by-Step Execution Guide</w:t>
      </w:r>
    </w:p>
    <w:p>
      <w:r>
        <w:t>Step 1: Open the HIS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Allocate a Bed to an Admitted Patient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Admission and Discharge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