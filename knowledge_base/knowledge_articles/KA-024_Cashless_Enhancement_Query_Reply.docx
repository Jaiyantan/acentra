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Upload Medical Documents for Interim Insurance Enhancement</w:t>
      </w:r>
    </w:p>
    <w:p>
      <w:r>
        <w:t>Standard Operating Guide  •  Saveetha Medical College and Hospital (SMCH)  •  System: TPA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TPA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Insurance and TPA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v2.7  •  insurance_tpa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TPA Portal module to execute how to upload medical documents for interim insurance enhancement safely and reliably.</w:t>
      </w:r>
    </w:p>
    <w:p>
      <w:pPr>
        <w:pStyle w:val="Heading2"/>
      </w:pPr>
      <w:r>
        <w:t>2. Step-by-Step Execution Guide</w:t>
      </w:r>
    </w:p>
    <w:p>
      <w:r>
        <w:t>Step 1: Open the TPA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Upload Medical Documents for Interim Insurance Enhancement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Insurance and TPA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