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Process Unused Inpatient Drug Return Credits</w:t>
      </w:r>
    </w:p>
    <w:p>
      <w:r>
        <w:t>Standard Operating Guide  •  Saveetha Medical College and Hospital (SMCH)  •  System: Pharmacy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KA-027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Pharmacy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Pharmacy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v2.0  •  pharmacist, billing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Pharmacy System module to execute how to process unused inpatient drug return credits safely and reliably.</w:t>
      </w:r>
    </w:p>
    <w:p>
      <w:pPr>
        <w:pStyle w:val="Heading2"/>
      </w:pPr>
      <w:r>
        <w:t>2. Step-by-Step Execution Guide</w:t>
      </w:r>
    </w:p>
    <w:p>
      <w:r>
        <w:t>Step 1: Open the Pharmacy System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Process Unused Inpatient Drug Return Credits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Pharmacy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