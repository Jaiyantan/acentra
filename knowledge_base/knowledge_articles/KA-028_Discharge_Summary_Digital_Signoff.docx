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Complete Digital Sign-Off for Typed Discharge Summaries</w:t>
      </w:r>
    </w:p>
    <w:p>
      <w:r>
        <w:t>Standard Operating Guide  •  Saveetha Medical College and Hospital (SMCH)  •  System: EMR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KA-028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EMR Engine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Clinical Services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v2.5  •  doctor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EMR Engine module to execute how to complete digital sign-off for typed discharge summaries safely and reliably.</w:t>
      </w:r>
    </w:p>
    <w:p>
      <w:pPr>
        <w:pStyle w:val="Heading2"/>
      </w:pPr>
      <w:r>
        <w:t>2. Step-by-Step Execution Guide</w:t>
      </w:r>
    </w:p>
    <w:p>
      <w:r>
        <w:t>Step 1: Open the EMR Engine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Complete Digital Sign-Off for Typed Discharge Summaries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Clinical Services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