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Register a New Patient in the HIS</w:t>
      </w:r>
    </w:p>
    <w:p>
      <w:r>
        <w:t>Standard Operating Guide  •  Saveetha Medical College and Hospital (SMCH)  •  System: HIS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HIS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Front Office and Registration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v1.4  •  front_office, admission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HIS module to execute how to register a new patient in the his safely and reliably.</w:t>
      </w:r>
    </w:p>
    <w:p>
      <w:pPr>
        <w:pStyle w:val="Heading2"/>
      </w:pPr>
      <w:r>
        <w:t>2. Step-by-Step Execution Guide</w:t>
      </w:r>
    </w:p>
    <w:p>
      <w:r>
        <w:t>Step 1: Open the HIS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Register a New Patient in the HIS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Front Office and Registration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