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Book an Operating Theatre Suite Slot</w:t>
      </w:r>
    </w:p>
    <w:p>
      <w:r>
        <w:t>Standard Operating Guide  •  Saveetha Medical College and Hospital (SMCH)  •  System: OT Scheduling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KA-015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OT Scheduling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Operation Theatre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v1.6  •  doctor, nurse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OT Scheduling module to execute how to book an operating theatre suite slot safely and reliably.</w:t>
      </w:r>
    </w:p>
    <w:p>
      <w:pPr>
        <w:pStyle w:val="Heading2"/>
      </w:pPr>
      <w:r>
        <w:t>2. Step-by-Step Execution Guide</w:t>
      </w:r>
    </w:p>
    <w:p>
      <w:r>
        <w:t>Step 1: Open the OT Scheduling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Book an Operating Theatre Suite Slot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Operation Theatre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