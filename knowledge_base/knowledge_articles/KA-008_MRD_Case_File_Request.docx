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Request a Physical Patient Case File from Medical Records</w:t>
      </w:r>
    </w:p>
    <w:p>
      <w:r>
        <w:t>Standard Operating Guide  •  Saveetha Medical College and Hospital (SMCH)  •  System: MRD Archive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KA-008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MRD Archive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Medical Records (MRD / HIM)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v1.5  •  doctor, medical_records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MRD Archive module to execute how to request a physical patient case file from medical records safely and reliably.</w:t>
      </w:r>
    </w:p>
    <w:p>
      <w:pPr>
        <w:pStyle w:val="Heading2"/>
      </w:pPr>
      <w:r>
        <w:t>2. Step-by-Step Execution Guide</w:t>
      </w:r>
    </w:p>
    <w:p>
      <w:r>
        <w:t>Step 1: Open the MRD Archive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Request a Physical Patient Case File from Medical Records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Medical Records (MRD / HIM)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