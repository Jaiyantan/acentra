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Log Equipment Preventive Maintenance in BME Portal</w:t>
      </w:r>
    </w:p>
    <w:p>
      <w:r>
        <w:t>Standard Operating Guide  •  Saveetha Medical College and Hospital (SMCH)  •  System: BME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KA-018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BME Portal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Biomedical Engineering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v2.3  •  biomedical_engineer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BME Portal module to execute how to log equipment preventive maintenance in bme portal safely and reliably.</w:t>
      </w:r>
    </w:p>
    <w:p>
      <w:pPr>
        <w:pStyle w:val="Heading2"/>
      </w:pPr>
      <w:r>
        <w:t>2. Step-by-Step Execution Guide</w:t>
      </w:r>
    </w:p>
    <w:p>
      <w:r>
        <w:t>Step 1: Open the BME Portal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Log Equipment Preventive Maintenance in BME Portal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Biomedical Engineering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