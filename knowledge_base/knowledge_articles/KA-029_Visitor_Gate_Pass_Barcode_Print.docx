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Issue and Scan Barcoded Inpatient Attender Passes</w:t>
      </w:r>
    </w:p>
    <w:p>
      <w:r>
        <w:t>Standard Operating Guide  •  Saveetha Medical College and Hospital (SMCH)  •  System: Security Terminal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KA-029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Security Terminal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Front Office and Registration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v1.3  •  front_office, security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Security Terminal module to execute how to issue and scan barcoded inpatient attender passes safely and reliably.</w:t>
      </w:r>
    </w:p>
    <w:p>
      <w:pPr>
        <w:pStyle w:val="Heading2"/>
      </w:pPr>
      <w:r>
        <w:t>2. Step-by-Step Execution Guide</w:t>
      </w:r>
    </w:p>
    <w:p>
      <w:r>
        <w:t>Step 1: Open the Security Terminal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Issue and Scan Barcoded Inpatient Attender Passes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Front Office and Registration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