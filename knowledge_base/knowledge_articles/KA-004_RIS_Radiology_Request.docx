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Submit a Radiology Request</w:t>
      </w:r>
    </w:p>
    <w:p>
      <w:r>
        <w:t>Standard Operating Guide  •  Saveetha Medical College and Hospital (SMCH)  •  System: RIS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KA-004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RIS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Radiology Operations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v1.7  •  doctor, rad_tech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RIS module to execute how to submit a radiology request safely and reliably.</w:t>
      </w:r>
    </w:p>
    <w:p>
      <w:pPr>
        <w:pStyle w:val="Heading2"/>
      </w:pPr>
      <w:r>
        <w:t>2. Step-by-Step Execution Guide</w:t>
      </w:r>
    </w:p>
    <w:p>
      <w:r>
        <w:t>Step 1: Open the RIS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Submit a Radiology Request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Radiology Operations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