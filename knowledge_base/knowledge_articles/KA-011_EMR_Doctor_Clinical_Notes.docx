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Document Daily Progress Notes in the EMR</w:t>
      </w:r>
    </w:p>
    <w:p>
      <w:r>
        <w:t>Standard Operating Guide  •  Saveetha Medical College and Hospital (SMCH)  •  System: EMR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KA-011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EMR System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Clinical Services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v2.1  •  doctor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EMR System module to execute how to document daily progress notes in the emr safely and reliably.</w:t>
      </w:r>
    </w:p>
    <w:p>
      <w:pPr>
        <w:pStyle w:val="Heading2"/>
      </w:pPr>
      <w:r>
        <w:t>2. Step-by-Step Execution Guide</w:t>
      </w:r>
    </w:p>
    <w:p>
      <w:r>
        <w:t>Step 1: Open the EMR System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Document Daily Progress Notes in the EMR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Clinical Services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