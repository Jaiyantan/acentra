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Fill and Submit an Incident Report</w:t>
      </w:r>
    </w:p>
    <w:p>
      <w:r>
        <w:t>Standard Operating Guide  •  Saveetha Medical College and Hospital (SMCH)  •  System: Quality Portal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KA-007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Quality Portal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Quality and Patient Safety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v2.2  •  all_staff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Quality Portal module to execute how to fill and submit an incident report safely and reliably.</w:t>
      </w:r>
    </w:p>
    <w:p>
      <w:pPr>
        <w:pStyle w:val="Heading2"/>
      </w:pPr>
      <w:r>
        <w:t>2. Step-by-Step Execution Guide</w:t>
      </w:r>
    </w:p>
    <w:p>
      <w:r>
        <w:t>Step 1: Open the Quality Portal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Fill and Submit an Incident Report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Quality and Patient Safety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