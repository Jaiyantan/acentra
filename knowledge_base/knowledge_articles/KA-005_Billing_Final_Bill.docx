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Generate a Final Bill at Discharge</w:t>
      </w:r>
    </w:p>
    <w:p>
      <w:r>
        <w:t>Standard Operating Guide  •  Saveetha Medical College and Hospital (SMCH)  •  System: Billing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KA-005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Billing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Billing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v2.3  •  billing, discharge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Billing System module to execute how to generate a final bill at discharge safely and reliably.</w:t>
      </w:r>
    </w:p>
    <w:p>
      <w:pPr>
        <w:pStyle w:val="Heading2"/>
      </w:pPr>
      <w:r>
        <w:t>2. Step-by-Step Execution Guide</w:t>
      </w:r>
    </w:p>
    <w:p>
      <w:r>
        <w:t>Step 1: Open the Billing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Generate a Final Bill at Discharge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Billing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