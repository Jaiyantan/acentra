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Submit a Lab Order in the LIS</w:t>
      </w:r>
    </w:p>
    <w:p>
      <w:r>
        <w:t>Standard Operating Guide  •  Saveetha Medical College and Hospital (SMCH)  •  System: LIS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KA-003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LIS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Laboratory Operations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v1.8  •  doctor, nurse, lab_tech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LIS module to execute how to submit a lab order in the lis safely and reliably.</w:t>
      </w:r>
    </w:p>
    <w:p>
      <w:pPr>
        <w:pStyle w:val="Heading2"/>
      </w:pPr>
      <w:r>
        <w:t>2. Step-by-Step Execution Guide</w:t>
      </w:r>
    </w:p>
    <w:p>
      <w:r>
        <w:t>Step 1: Open the LIS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Submit a Lab Order in the LIS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Laboratory Operations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