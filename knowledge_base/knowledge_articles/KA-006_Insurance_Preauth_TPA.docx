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Submit a Pre-Authorisation Request to TPA</w:t>
      </w:r>
    </w:p>
    <w:p>
      <w:r>
        <w:t>Standard Operating Guide  •  Saveetha Medical College and Hospital (SMCH)  •  System: TPA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TPA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v3.0  •  insurance_tpa, billing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TPA Portal module to execute how to submit a pre-authorisation request to tpa safely and reliably.</w:t>
      </w:r>
    </w:p>
    <w:p>
      <w:pPr>
        <w:pStyle w:val="Heading2"/>
      </w:pPr>
      <w:r>
        <w:t>2. Step-by-Step Execution Guide</w:t>
      </w:r>
    </w:p>
    <w:p>
      <w:r>
        <w:t>Step 1: Open the TPA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Submit a Pre-Authorisation Request to TPA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Insurance and TPA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