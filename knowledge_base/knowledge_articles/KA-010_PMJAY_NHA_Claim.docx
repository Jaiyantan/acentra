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Submit a PMJAY Claim Through the NHA Portal</w:t>
      </w:r>
    </w:p>
    <w:p>
      <w:r>
        <w:t>Standard Operating Guide  •  Saveetha Medical College and Hospital (SMCH)  •  System: NHA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KA-010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NHA Portal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Insurance and TPA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v3.1  •  insurance_tpa, billing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NHA Portal module to execute how to submit a pmjay claim through the nha portal safely and reliably.</w:t>
      </w:r>
    </w:p>
    <w:p>
      <w:pPr>
        <w:pStyle w:val="Heading2"/>
      </w:pPr>
      <w:r>
        <w:t>2. Step-by-Step Execution Guide</w:t>
      </w:r>
    </w:p>
    <w:p>
      <w:r>
        <w:t>Step 1: Open the NHA Portal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Submit a PMJAY Claim Through the NHA Portal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Insurance and TPA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